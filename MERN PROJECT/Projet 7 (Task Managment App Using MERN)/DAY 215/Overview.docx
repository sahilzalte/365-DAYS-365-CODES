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5009D" w14:textId="77777777" w:rsidR="00E21964" w:rsidRPr="005556D3" w:rsidRDefault="00000000">
      <w:pPr>
        <w:pStyle w:val="Title"/>
        <w:rPr>
          <w:rFonts w:ascii="Times New Roman" w:hAnsi="Times New Roman" w:cs="Times New Roman"/>
          <w:color w:val="auto"/>
        </w:rPr>
      </w:pPr>
      <w:r w:rsidRPr="005556D3">
        <w:rPr>
          <w:rFonts w:ascii="Times New Roman" w:hAnsi="Times New Roman" w:cs="Times New Roman"/>
          <w:color w:val="auto"/>
        </w:rPr>
        <w:t>Task Management System - Technical Documentation</w:t>
      </w:r>
    </w:p>
    <w:p w14:paraId="37253FD5" w14:textId="77777777" w:rsidR="00E21964" w:rsidRPr="005556D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5556D3">
        <w:rPr>
          <w:rFonts w:ascii="Times New Roman" w:hAnsi="Times New Roman" w:cs="Times New Roman"/>
          <w:color w:val="auto"/>
        </w:rPr>
        <w:t>1. Overview</w:t>
      </w:r>
    </w:p>
    <w:p w14:paraId="2B0E9C15" w14:textId="77777777" w:rsidR="00E21964" w:rsidRPr="005556D3" w:rsidRDefault="00000000">
      <w:pPr>
        <w:rPr>
          <w:rFonts w:ascii="Times New Roman" w:hAnsi="Times New Roman" w:cs="Times New Roman"/>
        </w:rPr>
      </w:pPr>
      <w:r w:rsidRPr="005556D3">
        <w:rPr>
          <w:rFonts w:ascii="Times New Roman" w:hAnsi="Times New Roman" w:cs="Times New Roman"/>
        </w:rPr>
        <w:t>Project Name: Task Management System</w:t>
      </w:r>
      <w:r w:rsidRPr="005556D3">
        <w:rPr>
          <w:rFonts w:ascii="Times New Roman" w:hAnsi="Times New Roman" w:cs="Times New Roman"/>
        </w:rPr>
        <w:br/>
        <w:t>Tech Stack: MERN (MongoDB, Express.js, React.js, Node.js)</w:t>
      </w:r>
      <w:r w:rsidRPr="005556D3">
        <w:rPr>
          <w:rFonts w:ascii="Times New Roman" w:hAnsi="Times New Roman" w:cs="Times New Roman"/>
        </w:rPr>
        <w:br/>
        <w:t>Purpose: A simple full-stack web application that allows users to manage personal tasks. Users can create, edit, delete, and mark tasks as completed.</w:t>
      </w:r>
    </w:p>
    <w:p w14:paraId="6A8692F7" w14:textId="77777777" w:rsidR="00E21964" w:rsidRPr="005556D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5556D3">
        <w:rPr>
          <w:rFonts w:ascii="Times New Roman" w:hAnsi="Times New Roman" w:cs="Times New Roman"/>
          <w:color w:val="auto"/>
        </w:rPr>
        <w:t>2. System Architecture</w:t>
      </w:r>
    </w:p>
    <w:p w14:paraId="47C0F68E" w14:textId="77777777" w:rsidR="00E21964" w:rsidRPr="005556D3" w:rsidRDefault="00000000">
      <w:pPr>
        <w:rPr>
          <w:rFonts w:ascii="Times New Roman" w:hAnsi="Times New Roman" w:cs="Times New Roman"/>
        </w:rPr>
      </w:pPr>
      <w:r w:rsidRPr="005556D3">
        <w:rPr>
          <w:rFonts w:ascii="Times New Roman" w:hAnsi="Times New Roman" w:cs="Times New Roman"/>
        </w:rPr>
        <w:t>Frontend (React.js):</w:t>
      </w:r>
      <w:r w:rsidRPr="005556D3">
        <w:rPr>
          <w:rFonts w:ascii="Times New Roman" w:hAnsi="Times New Roman" w:cs="Times New Roman"/>
        </w:rPr>
        <w:br/>
        <w:t>- Displays UI and handles user interaction</w:t>
      </w:r>
      <w:r w:rsidRPr="005556D3">
        <w:rPr>
          <w:rFonts w:ascii="Times New Roman" w:hAnsi="Times New Roman" w:cs="Times New Roman"/>
        </w:rPr>
        <w:br/>
        <w:t>- Communicates with backend via RESTful APIs using Axios</w:t>
      </w:r>
      <w:r w:rsidRPr="005556D3">
        <w:rPr>
          <w:rFonts w:ascii="Times New Roman" w:hAnsi="Times New Roman" w:cs="Times New Roman"/>
        </w:rPr>
        <w:br/>
      </w:r>
      <w:r w:rsidRPr="005556D3">
        <w:rPr>
          <w:rFonts w:ascii="Times New Roman" w:hAnsi="Times New Roman" w:cs="Times New Roman"/>
        </w:rPr>
        <w:br/>
        <w:t>Backend (Node.js + Express):</w:t>
      </w:r>
      <w:r w:rsidRPr="005556D3">
        <w:rPr>
          <w:rFonts w:ascii="Times New Roman" w:hAnsi="Times New Roman" w:cs="Times New Roman"/>
        </w:rPr>
        <w:br/>
        <w:t>- Provides API endpoints for CRUD operations</w:t>
      </w:r>
      <w:r w:rsidRPr="005556D3">
        <w:rPr>
          <w:rFonts w:ascii="Times New Roman" w:hAnsi="Times New Roman" w:cs="Times New Roman"/>
        </w:rPr>
        <w:br/>
        <w:t>- Handles user authentication and task operations</w:t>
      </w:r>
      <w:r w:rsidRPr="005556D3">
        <w:rPr>
          <w:rFonts w:ascii="Times New Roman" w:hAnsi="Times New Roman" w:cs="Times New Roman"/>
        </w:rPr>
        <w:br/>
      </w:r>
      <w:r w:rsidRPr="005556D3">
        <w:rPr>
          <w:rFonts w:ascii="Times New Roman" w:hAnsi="Times New Roman" w:cs="Times New Roman"/>
        </w:rPr>
        <w:br/>
        <w:t>Database (MongoDB):</w:t>
      </w:r>
      <w:r w:rsidRPr="005556D3">
        <w:rPr>
          <w:rFonts w:ascii="Times New Roman" w:hAnsi="Times New Roman" w:cs="Times New Roman"/>
        </w:rPr>
        <w:br/>
        <w:t>- Stores user and task data in collections</w:t>
      </w:r>
    </w:p>
    <w:p w14:paraId="50BF83D8" w14:textId="77777777" w:rsidR="00E21964" w:rsidRPr="005556D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5556D3">
        <w:rPr>
          <w:rFonts w:ascii="Times New Roman" w:hAnsi="Times New Roman" w:cs="Times New Roman"/>
          <w:color w:val="auto"/>
        </w:rPr>
        <w:t>3. Technology Stack</w:t>
      </w:r>
    </w:p>
    <w:p w14:paraId="5E31E2A3" w14:textId="77777777" w:rsidR="00E21964" w:rsidRPr="005556D3" w:rsidRDefault="00000000">
      <w:pPr>
        <w:rPr>
          <w:rFonts w:ascii="Times New Roman" w:hAnsi="Times New Roman" w:cs="Times New Roman"/>
        </w:rPr>
      </w:pPr>
      <w:r w:rsidRPr="005556D3">
        <w:rPr>
          <w:rFonts w:ascii="Times New Roman" w:hAnsi="Times New Roman" w:cs="Times New Roman"/>
        </w:rPr>
        <w:t>Frontend: React.js</w:t>
      </w:r>
      <w:r w:rsidRPr="005556D3">
        <w:rPr>
          <w:rFonts w:ascii="Times New Roman" w:hAnsi="Times New Roman" w:cs="Times New Roman"/>
        </w:rPr>
        <w:br/>
        <w:t>Backend: Node.js + Express.js</w:t>
      </w:r>
      <w:r w:rsidRPr="005556D3">
        <w:rPr>
          <w:rFonts w:ascii="Times New Roman" w:hAnsi="Times New Roman" w:cs="Times New Roman"/>
        </w:rPr>
        <w:br/>
        <w:t>Database: MongoDB + Mongoose</w:t>
      </w:r>
      <w:r w:rsidRPr="005556D3">
        <w:rPr>
          <w:rFonts w:ascii="Times New Roman" w:hAnsi="Times New Roman" w:cs="Times New Roman"/>
        </w:rPr>
        <w:br/>
        <w:t>Authentication: JWT + Bcrypt.js</w:t>
      </w:r>
      <w:r w:rsidRPr="005556D3">
        <w:rPr>
          <w:rFonts w:ascii="Times New Roman" w:hAnsi="Times New Roman" w:cs="Times New Roman"/>
        </w:rPr>
        <w:br/>
        <w:t>HTTP Client: Axios</w:t>
      </w:r>
      <w:r w:rsidRPr="005556D3">
        <w:rPr>
          <w:rFonts w:ascii="Times New Roman" w:hAnsi="Times New Roman" w:cs="Times New Roman"/>
        </w:rPr>
        <w:br/>
        <w:t>Routing: React Router</w:t>
      </w:r>
      <w:r w:rsidRPr="005556D3">
        <w:rPr>
          <w:rFonts w:ascii="Times New Roman" w:hAnsi="Times New Roman" w:cs="Times New Roman"/>
        </w:rPr>
        <w:br/>
        <w:t>Deployment: Vercel / Render / Railway</w:t>
      </w:r>
    </w:p>
    <w:p w14:paraId="3AD07A01" w14:textId="77777777" w:rsidR="00E21964" w:rsidRPr="005556D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5556D3">
        <w:rPr>
          <w:rFonts w:ascii="Times New Roman" w:hAnsi="Times New Roman" w:cs="Times New Roman"/>
          <w:color w:val="auto"/>
        </w:rPr>
        <w:t>4. Application Workflows</w:t>
      </w:r>
    </w:p>
    <w:p w14:paraId="6AE55CB1" w14:textId="77777777" w:rsidR="00E21964" w:rsidRPr="005556D3" w:rsidRDefault="00000000">
      <w:pPr>
        <w:rPr>
          <w:rFonts w:ascii="Times New Roman" w:hAnsi="Times New Roman" w:cs="Times New Roman"/>
        </w:rPr>
      </w:pPr>
      <w:r w:rsidRPr="005556D3">
        <w:rPr>
          <w:rFonts w:ascii="Times New Roman" w:hAnsi="Times New Roman" w:cs="Times New Roman"/>
        </w:rPr>
        <w:t>User Registration and Login:</w:t>
      </w:r>
      <w:r w:rsidRPr="005556D3">
        <w:rPr>
          <w:rFonts w:ascii="Times New Roman" w:hAnsi="Times New Roman" w:cs="Times New Roman"/>
        </w:rPr>
        <w:br/>
        <w:t>- Users register with name, email, and password</w:t>
      </w:r>
      <w:r w:rsidRPr="005556D3">
        <w:rPr>
          <w:rFonts w:ascii="Times New Roman" w:hAnsi="Times New Roman" w:cs="Times New Roman"/>
        </w:rPr>
        <w:br/>
        <w:t>- Login returns a JWT token stored in localStorage</w:t>
      </w:r>
      <w:r w:rsidRPr="005556D3">
        <w:rPr>
          <w:rFonts w:ascii="Times New Roman" w:hAnsi="Times New Roman" w:cs="Times New Roman"/>
        </w:rPr>
        <w:br/>
      </w:r>
      <w:r w:rsidRPr="005556D3">
        <w:rPr>
          <w:rFonts w:ascii="Times New Roman" w:hAnsi="Times New Roman" w:cs="Times New Roman"/>
        </w:rPr>
        <w:br/>
        <w:t>Task Operations:</w:t>
      </w:r>
      <w:r w:rsidRPr="005556D3">
        <w:rPr>
          <w:rFonts w:ascii="Times New Roman" w:hAnsi="Times New Roman" w:cs="Times New Roman"/>
        </w:rPr>
        <w:br/>
        <w:t>- Create Task: title, description, status, date</w:t>
      </w:r>
      <w:r w:rsidRPr="005556D3">
        <w:rPr>
          <w:rFonts w:ascii="Times New Roman" w:hAnsi="Times New Roman" w:cs="Times New Roman"/>
        </w:rPr>
        <w:br/>
        <w:t>- View Tasks: fetches all tasks for the user</w:t>
      </w:r>
      <w:r w:rsidRPr="005556D3">
        <w:rPr>
          <w:rFonts w:ascii="Times New Roman" w:hAnsi="Times New Roman" w:cs="Times New Roman"/>
        </w:rPr>
        <w:br/>
      </w:r>
      <w:r w:rsidRPr="005556D3">
        <w:rPr>
          <w:rFonts w:ascii="Times New Roman" w:hAnsi="Times New Roman" w:cs="Times New Roman"/>
        </w:rPr>
        <w:lastRenderedPageBreak/>
        <w:t>- Edit Task: allows title/description/status change</w:t>
      </w:r>
      <w:r w:rsidRPr="005556D3">
        <w:rPr>
          <w:rFonts w:ascii="Times New Roman" w:hAnsi="Times New Roman" w:cs="Times New Roman"/>
        </w:rPr>
        <w:br/>
        <w:t>- Delete Task: removes task from the database</w:t>
      </w:r>
      <w:r w:rsidRPr="005556D3">
        <w:rPr>
          <w:rFonts w:ascii="Times New Roman" w:hAnsi="Times New Roman" w:cs="Times New Roman"/>
        </w:rPr>
        <w:br/>
        <w:t>- Toggle Completion: changes task status</w:t>
      </w:r>
    </w:p>
    <w:p w14:paraId="7C21D474" w14:textId="77777777" w:rsidR="00E21964" w:rsidRPr="005556D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5556D3">
        <w:rPr>
          <w:rFonts w:ascii="Times New Roman" w:hAnsi="Times New Roman" w:cs="Times New Roman"/>
          <w:color w:val="auto"/>
        </w:rPr>
        <w:t>5. Key Backend Components</w:t>
      </w:r>
    </w:p>
    <w:p w14:paraId="38E0648C" w14:textId="77777777" w:rsidR="00E21964" w:rsidRPr="005556D3" w:rsidRDefault="00000000">
      <w:pPr>
        <w:rPr>
          <w:rFonts w:ascii="Times New Roman" w:hAnsi="Times New Roman" w:cs="Times New Roman"/>
        </w:rPr>
      </w:pPr>
      <w:r w:rsidRPr="005556D3">
        <w:rPr>
          <w:rFonts w:ascii="Times New Roman" w:hAnsi="Times New Roman" w:cs="Times New Roman"/>
        </w:rPr>
        <w:t>server.js - Main entry point to configure express and routes</w:t>
      </w:r>
      <w:r w:rsidRPr="005556D3">
        <w:rPr>
          <w:rFonts w:ascii="Times New Roman" w:hAnsi="Times New Roman" w:cs="Times New Roman"/>
        </w:rPr>
        <w:br/>
        <w:t>routes/taskRoutes.js - Defines routes for task operations</w:t>
      </w:r>
      <w:r w:rsidRPr="005556D3">
        <w:rPr>
          <w:rFonts w:ascii="Times New Roman" w:hAnsi="Times New Roman" w:cs="Times New Roman"/>
        </w:rPr>
        <w:br/>
        <w:t>routes/userRoutes.js - Defines routes for authentication</w:t>
      </w:r>
      <w:r w:rsidRPr="005556D3">
        <w:rPr>
          <w:rFonts w:ascii="Times New Roman" w:hAnsi="Times New Roman" w:cs="Times New Roman"/>
        </w:rPr>
        <w:br/>
        <w:t>models/User.js - Mongoose schema for users</w:t>
      </w:r>
      <w:r w:rsidRPr="005556D3">
        <w:rPr>
          <w:rFonts w:ascii="Times New Roman" w:hAnsi="Times New Roman" w:cs="Times New Roman"/>
        </w:rPr>
        <w:br/>
        <w:t>models/Task.js - Mongoose schema for tasks</w:t>
      </w:r>
      <w:r w:rsidRPr="005556D3">
        <w:rPr>
          <w:rFonts w:ascii="Times New Roman" w:hAnsi="Times New Roman" w:cs="Times New Roman"/>
        </w:rPr>
        <w:br/>
        <w:t>middleware/auth.js - JWT token verification</w:t>
      </w:r>
    </w:p>
    <w:p w14:paraId="137E12D3" w14:textId="77777777" w:rsidR="00E21964" w:rsidRPr="005556D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5556D3">
        <w:rPr>
          <w:rFonts w:ascii="Times New Roman" w:hAnsi="Times New Roman" w:cs="Times New Roman"/>
          <w:color w:val="auto"/>
        </w:rPr>
        <w:t>6. Key Frontend Components</w:t>
      </w:r>
    </w:p>
    <w:p w14:paraId="66A4D276" w14:textId="77777777" w:rsidR="00E21964" w:rsidRPr="005556D3" w:rsidRDefault="00000000">
      <w:pPr>
        <w:rPr>
          <w:rFonts w:ascii="Times New Roman" w:hAnsi="Times New Roman" w:cs="Times New Roman"/>
        </w:rPr>
      </w:pPr>
      <w:r w:rsidRPr="005556D3">
        <w:rPr>
          <w:rFonts w:ascii="Times New Roman" w:hAnsi="Times New Roman" w:cs="Times New Roman"/>
        </w:rPr>
        <w:t>App.js - Defines routes and layout</w:t>
      </w:r>
      <w:r w:rsidRPr="005556D3">
        <w:rPr>
          <w:rFonts w:ascii="Times New Roman" w:hAnsi="Times New Roman" w:cs="Times New Roman"/>
        </w:rPr>
        <w:br/>
        <w:t>LoginPage.jsx - Handles login form</w:t>
      </w:r>
      <w:r w:rsidRPr="005556D3">
        <w:rPr>
          <w:rFonts w:ascii="Times New Roman" w:hAnsi="Times New Roman" w:cs="Times New Roman"/>
        </w:rPr>
        <w:br/>
        <w:t>RegisterPage.jsx - Handles user registration</w:t>
      </w:r>
      <w:r w:rsidRPr="005556D3">
        <w:rPr>
          <w:rFonts w:ascii="Times New Roman" w:hAnsi="Times New Roman" w:cs="Times New Roman"/>
        </w:rPr>
        <w:br/>
        <w:t>TaskList.jsx - Displays list of tasks</w:t>
      </w:r>
      <w:r w:rsidRPr="005556D3">
        <w:rPr>
          <w:rFonts w:ascii="Times New Roman" w:hAnsi="Times New Roman" w:cs="Times New Roman"/>
        </w:rPr>
        <w:br/>
        <w:t>TaskForm.jsx - Form for creating/editing tasks</w:t>
      </w:r>
      <w:r w:rsidRPr="005556D3">
        <w:rPr>
          <w:rFonts w:ascii="Times New Roman" w:hAnsi="Times New Roman" w:cs="Times New Roman"/>
        </w:rPr>
        <w:br/>
        <w:t>api.js - Axios instance for API requests</w:t>
      </w:r>
    </w:p>
    <w:p w14:paraId="5C2AE057" w14:textId="77777777" w:rsidR="00E21964" w:rsidRPr="005556D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5556D3">
        <w:rPr>
          <w:rFonts w:ascii="Times New Roman" w:hAnsi="Times New Roman" w:cs="Times New Roman"/>
          <w:color w:val="auto"/>
        </w:rPr>
        <w:t>7. Database Schema</w:t>
      </w:r>
    </w:p>
    <w:p w14:paraId="73ED63E3" w14:textId="77777777" w:rsidR="00E21964" w:rsidRPr="005556D3" w:rsidRDefault="00000000">
      <w:pPr>
        <w:rPr>
          <w:rFonts w:ascii="Times New Roman" w:hAnsi="Times New Roman" w:cs="Times New Roman"/>
        </w:rPr>
      </w:pPr>
      <w:r w:rsidRPr="005556D3">
        <w:rPr>
          <w:rFonts w:ascii="Times New Roman" w:hAnsi="Times New Roman" w:cs="Times New Roman"/>
        </w:rPr>
        <w:t>User Model:</w:t>
      </w:r>
      <w:r w:rsidRPr="005556D3">
        <w:rPr>
          <w:rFonts w:ascii="Times New Roman" w:hAnsi="Times New Roman" w:cs="Times New Roman"/>
        </w:rPr>
        <w:br/>
        <w:t>- name: String</w:t>
      </w:r>
      <w:r w:rsidRPr="005556D3">
        <w:rPr>
          <w:rFonts w:ascii="Times New Roman" w:hAnsi="Times New Roman" w:cs="Times New Roman"/>
        </w:rPr>
        <w:br/>
        <w:t>- email: String (unique)</w:t>
      </w:r>
      <w:r w:rsidRPr="005556D3">
        <w:rPr>
          <w:rFonts w:ascii="Times New Roman" w:hAnsi="Times New Roman" w:cs="Times New Roman"/>
        </w:rPr>
        <w:br/>
        <w:t>- password: String</w:t>
      </w:r>
      <w:r w:rsidRPr="005556D3">
        <w:rPr>
          <w:rFonts w:ascii="Times New Roman" w:hAnsi="Times New Roman" w:cs="Times New Roman"/>
        </w:rPr>
        <w:br/>
      </w:r>
      <w:r w:rsidRPr="005556D3">
        <w:rPr>
          <w:rFonts w:ascii="Times New Roman" w:hAnsi="Times New Roman" w:cs="Times New Roman"/>
        </w:rPr>
        <w:br/>
        <w:t>Task Model:</w:t>
      </w:r>
      <w:r w:rsidRPr="005556D3">
        <w:rPr>
          <w:rFonts w:ascii="Times New Roman" w:hAnsi="Times New Roman" w:cs="Times New Roman"/>
        </w:rPr>
        <w:br/>
        <w:t>- title: String</w:t>
      </w:r>
      <w:r w:rsidRPr="005556D3">
        <w:rPr>
          <w:rFonts w:ascii="Times New Roman" w:hAnsi="Times New Roman" w:cs="Times New Roman"/>
        </w:rPr>
        <w:br/>
        <w:t>- description: String</w:t>
      </w:r>
      <w:r w:rsidRPr="005556D3">
        <w:rPr>
          <w:rFonts w:ascii="Times New Roman" w:hAnsi="Times New Roman" w:cs="Times New Roman"/>
        </w:rPr>
        <w:br/>
        <w:t>- status: String (default: 'pending')</w:t>
      </w:r>
      <w:r w:rsidRPr="005556D3">
        <w:rPr>
          <w:rFonts w:ascii="Times New Roman" w:hAnsi="Times New Roman" w:cs="Times New Roman"/>
        </w:rPr>
        <w:br/>
        <w:t>- userId: ObjectId (references User)</w:t>
      </w:r>
      <w:r w:rsidRPr="005556D3">
        <w:rPr>
          <w:rFonts w:ascii="Times New Roman" w:hAnsi="Times New Roman" w:cs="Times New Roman"/>
        </w:rPr>
        <w:br/>
        <w:t>- date: Date</w:t>
      </w:r>
    </w:p>
    <w:p w14:paraId="1710C61E" w14:textId="3BCE2BD0" w:rsidR="00E21964" w:rsidRPr="005556D3" w:rsidRDefault="00E21964">
      <w:pPr>
        <w:rPr>
          <w:rFonts w:ascii="Times New Roman" w:hAnsi="Times New Roman" w:cs="Times New Roman"/>
        </w:rPr>
      </w:pPr>
    </w:p>
    <w:sectPr w:rsidR="00E21964" w:rsidRPr="005556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334598">
    <w:abstractNumId w:val="8"/>
  </w:num>
  <w:num w:numId="2" w16cid:durableId="238488830">
    <w:abstractNumId w:val="6"/>
  </w:num>
  <w:num w:numId="3" w16cid:durableId="1940871516">
    <w:abstractNumId w:val="5"/>
  </w:num>
  <w:num w:numId="4" w16cid:durableId="1086995867">
    <w:abstractNumId w:val="4"/>
  </w:num>
  <w:num w:numId="5" w16cid:durableId="1348487719">
    <w:abstractNumId w:val="7"/>
  </w:num>
  <w:num w:numId="6" w16cid:durableId="1915123330">
    <w:abstractNumId w:val="3"/>
  </w:num>
  <w:num w:numId="7" w16cid:durableId="471488517">
    <w:abstractNumId w:val="2"/>
  </w:num>
  <w:num w:numId="8" w16cid:durableId="1277635156">
    <w:abstractNumId w:val="1"/>
  </w:num>
  <w:num w:numId="9" w16cid:durableId="80458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6D3"/>
    <w:rsid w:val="00712AF7"/>
    <w:rsid w:val="00AA1D8D"/>
    <w:rsid w:val="00B47730"/>
    <w:rsid w:val="00CB0664"/>
    <w:rsid w:val="00E219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910247"/>
  <w14:defaultImageDpi w14:val="300"/>
  <w15:docId w15:val="{BCDEF698-87E4-4FDD-8BEC-424890C3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‏‏‎ ‎</cp:lastModifiedBy>
  <cp:revision>2</cp:revision>
  <dcterms:created xsi:type="dcterms:W3CDTF">2013-12-23T23:15:00Z</dcterms:created>
  <dcterms:modified xsi:type="dcterms:W3CDTF">2025-08-07T08:33:00Z</dcterms:modified>
  <cp:category/>
</cp:coreProperties>
</file>